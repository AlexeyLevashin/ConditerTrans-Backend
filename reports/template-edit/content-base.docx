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Отчёт по витринам данных ConditerTrans</w:t>
      </w:r>
    </w:p>
    <w:p>
      <w:pPr>
        <w:jc w:val="center"/>
      </w:pPr>
      <w:r>
        <w:t>Структура, обновление и сравнение аналитических запросов</w:t>
      </w:r>
    </w:p>
    <w:p/>
    <w:p/>
    <w:p/>
    <w:p/>
    <w:p>
      <w:pPr>
        <w:jc w:val="center"/>
      </w:pPr>
      <w:r>
        <w:t>Дисциплина: Управление данными</w:t>
      </w:r>
    </w:p>
    <w:p>
      <w:pPr>
        <w:jc w:val="center"/>
      </w:pPr>
      <w:r>
        <w:t>Выполнил: ______________________________</w:t>
      </w:r>
    </w:p>
    <w:p>
      <w:pPr>
        <w:jc w:val="center"/>
      </w:pPr>
      <w:r>
        <w:t>Группа: _________________________________</w:t>
      </w:r>
    </w:p>
    <w:p>
      <w:pPr>
        <w:jc w:val="center"/>
      </w:pPr>
      <w:r>
        <w:t>Проверил: _______________________________</w:t>
      </w:r>
    </w:p>
    <w:p/>
    <w:p/>
    <w:p/>
    <w:p/>
    <w:p/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 Назначение работы</w:t>
      </w:r>
    </w:p>
    <w:p>
      <w:r>
        <w:t>В проекте ConditerTrans используются две аналитические витрины PostgreSQL: факты отказов диспетчера и дневной рейтинг продукции. Цель работы — описать их структуру и обновление, затем сравнить чтение готовых данных с расчётом тех же показателей по оперативным таблицам. Для сравнения использован интервал 30 дней включительно и компания 1b0b8bcf-61c9-44c6-9150-f73da30ce21c.</w:t>
      </w:r>
    </w:p>
    <w:p>
      <w:r>
        <w:t>Для наполнения учебной базы добавлены 1200 заказов за 90 дней, назначенных диспетчеру user1@example.com, и 150 фактов отказа. За последние 30 дней в витрине рейтинга получено 77 строк. Четыре плана EXPLAIN ANALYZE предоставлены после выполнения запросов в DataGrip 13 октября 2026 года.</w:t>
      </w:r>
    </w:p>
    <w:p>
      <w:pPr>
        <w:pStyle w:val="Heading1"/>
      </w:pPr>
      <w:r>
        <w:t>2 Структура и спецификации витрин</w:t>
      </w:r>
    </w:p>
    <w:p>
      <w:pPr>
        <w:pStyle w:val="Heading2"/>
      </w:pPr>
      <w:r>
        <w:t>2.1 Факты отказов диспетчера</w:t>
      </w:r>
    </w:p>
    <w:p>
      <w:r>
        <w:t>Таблица public.dispatcher_rejection_facts хранит один актуальный факт отказа на заказ. Гранулярность — order_id; повторный отказ обновляет ту же строку. Источники: заказ, история изменения статусов, строки заказа, товары и справочник причин отказа.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17"/>
        <w:gridCol w:w="5896"/>
      </w:tblGrid>
      <w:tr>
        <w:trPr>
          <w:tblHeader w:val="true"/>
        </w:trPr>
        <w:tc>
          <w:tcPr>
            <w:tcW w:type="dxa" w:w="2041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417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896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order_id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uuid, PK, FK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Идентификатор заказа; одна строка на заказ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company_id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uuid, FK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Производственная компания товара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rejected_at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timestamptz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Момент отказа; день отчёта вычисляется в UTC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rejection_reason_id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uuid, FK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Причина отказа</w:t>
            </w:r>
          </w:p>
        </w:tc>
      </w:tr>
    </w:tbl>
    <w:p>
      <w:pPr>
        <w:spacing w:after="20"/>
      </w:pPr>
    </w:p>
    <w:p>
      <w:r>
        <w:t>Индекс (company_id, rejected_at) поддерживает выборку по компании и периоду. Внешние ключи к заказу и компании настроены с ON DELETE CASCADE; для причины отказа — RESTRICT. При 150 строках планировщик выбрал последовательное чтение таблицы, что нормально для малого объёма.</w:t>
      </w:r>
    </w:p>
    <w:p>
      <w:r>
        <w:t>Фактическая загрузка выполняется при переводе заказа в статус Rejected: OrderRepository.UpdateStatusAsync создаёт запись в order_change_histories и добавляет либо обновляет DispatcherRejectionFact. После сохранения OrderController сбрасывает кэш отчёта и посылает уведомление ReportChanged. Отдельной хранимой процедуры и триггера PostgreSQL в текущей версии нет.</w:t>
      </w:r>
    </w:p>
    <w:p>
      <w:r>
        <w:t>Ниже — спецификация эквивалентной хранимой процедуры для событийной загрузки. Это проектный SQL, не установленный миграциями; при его внедрении следует убрать дублирующую запись факта из приложения.</w:t>
      </w:r>
    </w:p>
    <w:p>
      <w:pPr>
        <w:pStyle w:val="Code"/>
      </w:pPr>
      <w:r>
        <w:t>CREATE OR REPLACE PROCEDURE public.load_dispatcher_rejection_fact(</w:t>
      </w:r>
    </w:p>
    <w:p>
      <w:pPr>
        <w:pStyle w:val="Code"/>
      </w:pPr>
      <w:r>
        <w:t xml:space="preserve">    p_order_id uuid, p_rejected_at timestamptz, p_reason_id uuid)</w:t>
      </w:r>
    </w:p>
    <w:p>
      <w:pPr>
        <w:pStyle w:val="Code"/>
      </w:pPr>
      <w:r>
        <w:t>LANGUAGE plpgsql AS $$</w:t>
      </w:r>
    </w:p>
    <w:p>
      <w:pPr>
        <w:pStyle w:val="Code"/>
      </w:pPr>
      <w:r>
        <w:t>DECLARE v_company_id uuid; v_company_count integer;</w:t>
      </w:r>
    </w:p>
    <w:p>
      <w:pPr>
        <w:pStyle w:val="Code"/>
      </w:pPr>
      <w:r>
        <w:t>BEGIN</w:t>
      </w:r>
    </w:p>
    <w:p>
      <w:pPr>
        <w:pStyle w:val="Code"/>
      </w:pPr>
      <w:r>
        <w:t xml:space="preserve">    SELECT (array_agg(DISTINCT p.company_id))[1],</w:t>
      </w:r>
    </w:p>
    <w:p>
      <w:pPr>
        <w:pStyle w:val="Code"/>
      </w:pPr>
      <w:r>
        <w:t xml:space="preserve">           count(DISTINCT p.company_id)</w:t>
      </w:r>
    </w:p>
    <w:p>
      <w:pPr>
        <w:pStyle w:val="Code"/>
      </w:pPr>
      <w:r>
        <w:t xml:space="preserve">      INTO v_company_id, v_company_count</w:t>
      </w:r>
    </w:p>
    <w:p>
      <w:pPr>
        <w:pStyle w:val="Code"/>
      </w:pPr>
      <w:r>
        <w:t xml:space="preserve">    FROM public.order_lines ol</w:t>
      </w:r>
    </w:p>
    <w:p>
      <w:pPr>
        <w:pStyle w:val="Code"/>
      </w:pPr>
      <w:r>
        <w:t xml:space="preserve">    JOIN public.products p ON p.id = ol.product_id</w:t>
      </w:r>
    </w:p>
    <w:p>
      <w:pPr>
        <w:pStyle w:val="Code"/>
      </w:pPr>
      <w:r>
        <w:t xml:space="preserve">    WHERE ol.order_id = p_order_id;</w:t>
      </w:r>
    </w:p>
    <w:p>
      <w:pPr>
        <w:pStyle w:val="Code"/>
      </w:pPr>
      <w:r>
        <w:t xml:space="preserve">    IF v_company_count &lt;&gt; 1 THEN</w:t>
      </w:r>
    </w:p>
    <w:p>
      <w:pPr>
        <w:pStyle w:val="Code"/>
      </w:pPr>
      <w:r>
        <w:t xml:space="preserve">        RAISE EXCEPTION 'У заказа должна быть одна производственная компания';</w:t>
      </w:r>
    </w:p>
    <w:p>
      <w:pPr>
        <w:pStyle w:val="Code"/>
      </w:pPr>
      <w:r>
        <w:t xml:space="preserve">    END IF;</w:t>
      </w:r>
    </w:p>
    <w:p>
      <w:pPr>
        <w:pStyle w:val="Code"/>
      </w:pPr>
      <w:r>
        <w:t xml:space="preserve">    INSERT INTO public.dispatcher_rejection_facts</w:t>
      </w:r>
    </w:p>
    <w:p>
      <w:pPr>
        <w:pStyle w:val="Code"/>
      </w:pPr>
      <w:r>
        <w:t xml:space="preserve">        (order_id, company_id, rejected_at, rejection_reason_id)</w:t>
      </w:r>
    </w:p>
    <w:p>
      <w:pPr>
        <w:pStyle w:val="Code"/>
      </w:pPr>
      <w:r>
        <w:t xml:space="preserve">    VALUES (p_order_id, v_company_id, p_rejected_at, p_reason_id)</w:t>
      </w:r>
    </w:p>
    <w:p>
      <w:pPr>
        <w:pStyle w:val="Code"/>
      </w:pPr>
      <w:r>
        <w:t xml:space="preserve">    ON CONFLICT (order_id) DO UPDATE SET</w:t>
      </w:r>
    </w:p>
    <w:p>
      <w:pPr>
        <w:pStyle w:val="Code"/>
      </w:pPr>
      <w:r>
        <w:t xml:space="preserve">        company_id = EXCLUDED.company_id,</w:t>
      </w:r>
    </w:p>
    <w:p>
      <w:pPr>
        <w:pStyle w:val="Code"/>
      </w:pPr>
      <w:r>
        <w:t xml:space="preserve">        rejected_at = EXCLUDED.rejected_at,</w:t>
      </w:r>
    </w:p>
    <w:p>
      <w:pPr>
        <w:pStyle w:val="Code"/>
      </w:pPr>
      <w:r>
        <w:t xml:space="preserve">        rejection_reason_id = EXCLUDED.rejection_reason_id;</w:t>
      </w:r>
    </w:p>
    <w:p>
      <w:pPr>
        <w:pStyle w:val="Code"/>
      </w:pPr>
      <w:r>
        <w:t>END $$;</w:t>
      </w:r>
    </w:p>
    <w:p>
      <w:pPr>
        <w:spacing w:after="20"/>
      </w:pPr>
    </w:p>
    <w:p>
      <w:r>
        <w:t>Удаление в действующей системе происходит каскадно при удалении заказа. Если понадобится ограничить срок хранения, проект процедуры удаления по дате выглядит так (не развёрнут; срок хранения сейчас не задан):</w:t>
      </w:r>
    </w:p>
    <w:p>
      <w:pPr>
        <w:pStyle w:val="Code"/>
      </w:pPr>
      <w:r>
        <w:t>CREATE OR REPLACE PROCEDURE public.delete_dispatcher_rejection_facts_before(</w:t>
      </w:r>
    </w:p>
    <w:p>
      <w:pPr>
        <w:pStyle w:val="Code"/>
      </w:pPr>
      <w:r>
        <w:t xml:space="preserve">    p_cutoff timestamptz)</w:t>
      </w:r>
    </w:p>
    <w:p>
      <w:pPr>
        <w:pStyle w:val="Code"/>
      </w:pPr>
      <w:r>
        <w:t>LANGUAGE sql AS $$</w:t>
      </w:r>
    </w:p>
    <w:p>
      <w:pPr>
        <w:pStyle w:val="Code"/>
      </w:pPr>
      <w:r>
        <w:t xml:space="preserve">    DELETE FROM public.dispatcher_rejection_facts</w:t>
      </w:r>
    </w:p>
    <w:p>
      <w:pPr>
        <w:pStyle w:val="Code"/>
      </w:pPr>
      <w:r>
        <w:t xml:space="preserve">    WHERE rejected_at &lt; p_cutoff;</w:t>
      </w:r>
    </w:p>
    <w:p>
      <w:pPr>
        <w:pStyle w:val="Code"/>
      </w:pPr>
      <w:r>
        <w:t>$$;</w:t>
      </w:r>
    </w:p>
    <w:p>
      <w:pPr>
        <w:spacing w:after="20"/>
      </w:pPr>
    </w:p>
    <w:p>
      <w:r>
        <w:t>Спецификация событийного триггера: после вставки в историю записи со статусом 4 (Rejected) и причиной отказа вызвать процедуру загрузки. В текущей версии вместо триггера действует описанный выше код приложения; одновременно включать оба механизма не требуется.</w:t>
      </w:r>
    </w:p>
    <w:p>
      <w:pPr>
        <w:pStyle w:val="Code"/>
      </w:pPr>
      <w:r>
        <w:t>CREATE OR REPLACE FUNCTION public.on_order_rejection_history()</w:t>
      </w:r>
    </w:p>
    <w:p>
      <w:pPr>
        <w:pStyle w:val="Code"/>
      </w:pPr>
      <w:r>
        <w:t>RETURNS trigger LANGUAGE plpgsql AS $$</w:t>
      </w:r>
    </w:p>
    <w:p>
      <w:pPr>
        <w:pStyle w:val="Code"/>
      </w:pPr>
      <w:r>
        <w:t>BEGIN</w:t>
      </w:r>
    </w:p>
    <w:p>
      <w:pPr>
        <w:pStyle w:val="Code"/>
      </w:pPr>
      <w:r>
        <w:t xml:space="preserve">    IF NEW.order_status = 4 AND NEW.rejection_reason_id IS NOT NULL THEN</w:t>
      </w:r>
    </w:p>
    <w:p>
      <w:pPr>
        <w:pStyle w:val="Code"/>
      </w:pPr>
      <w:r>
        <w:t xml:space="preserve">        CALL public.load_dispatcher_rejection_fact(</w:t>
      </w:r>
    </w:p>
    <w:p>
      <w:pPr>
        <w:pStyle w:val="Code"/>
      </w:pPr>
      <w:r>
        <w:t xml:space="preserve">            NEW.order_id, NEW.change_time, NEW.rejection_reason_id);</w:t>
      </w:r>
    </w:p>
    <w:p>
      <w:pPr>
        <w:pStyle w:val="Code"/>
      </w:pPr>
      <w:r>
        <w:t xml:space="preserve">    END IF;</w:t>
      </w:r>
    </w:p>
    <w:p>
      <w:pPr>
        <w:pStyle w:val="Code"/>
      </w:pPr>
      <w:r>
        <w:t xml:space="preserve">    RETURN NEW;</w:t>
      </w:r>
    </w:p>
    <w:p>
      <w:pPr>
        <w:pStyle w:val="Code"/>
      </w:pPr>
      <w:r>
        <w:t>END $$;</w:t>
      </w:r>
    </w:p>
    <w:p>
      <w:pPr>
        <w:pStyle w:val="Code"/>
      </w:pPr>
      <w:r>
        <w:t>CREATE TRIGGER trg_order_rejection_history</w:t>
      </w:r>
    </w:p>
    <w:p>
      <w:pPr>
        <w:pStyle w:val="Code"/>
      </w:pPr>
      <w:r>
        <w:t>AFTER INSERT ON public.order_change_histories</w:t>
      </w:r>
    </w:p>
    <w:p>
      <w:pPr>
        <w:pStyle w:val="Code"/>
      </w:pPr>
      <w:r>
        <w:t>FOR EACH ROW EXECUTE FUNCTION public.on_order_rejection_history();</w:t>
      </w:r>
    </w:p>
    <w:p>
      <w:pPr>
        <w:spacing w:after="20"/>
      </w:pPr>
    </w:p>
    <w:p>
      <w:r>
        <w:t>Задание по расписанию для этой витрины не настроено: загрузка привязана к событию отказа. При необходимости плановое задание могло бы сверять факты с историей, но такого задания в проекте нет.</w:t>
      </w:r>
    </w:p>
    <w:p>
      <w:pPr>
        <w:pStyle w:val="Heading2"/>
      </w:pPr>
      <w:r>
        <w:t>2.2 Дневной рейтинг продукции</w:t>
      </w:r>
    </w:p>
    <w:p>
      <w:r>
        <w:t>Таблица public.dispatcher_product_rating_daily заменила прежнее материализованное представление. Гранулярность строки — дата создания заказа в UTC, производственная компания и название продукта. Товары с одинаковым названием объединяются; показатель order_count считает различные заказы, а не строки заказа и не количество единиц.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17"/>
        <w:gridCol w:w="5896"/>
      </w:tblGrid>
      <w:tr>
        <w:trPr>
          <w:tblHeader w:val="true"/>
        </w:trPr>
        <w:tc>
          <w:tcPr>
            <w:tcW w:type="dxa" w:w="2041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417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5896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order_date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date, PK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День создания заказа в UTC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company_id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uuid, PK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Производственная компания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product_name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varchar(256), PK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Название продукта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order_count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integer &gt; 0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Число различных заказов</w:t>
            </w:r>
          </w:p>
        </w:tc>
      </w:tr>
    </w:tbl>
    <w:p>
      <w:pPr>
        <w:spacing w:after="20"/>
      </w:pPr>
    </w:p>
    <w:p>
      <w:r>
        <w:t>Учитываются статусы 1, 2, 3, 5, 6, 7; черновики (0) и отказы (4) исключены. Заказы, содержащие товары разных производственных компаний, также исключаются. Первичный ключ (company_id, order_date, product_name) обслуживает выборку по компании и датам.</w:t>
      </w:r>
    </w:p>
    <w:p>
      <w:r>
        <w:t>Загрузка и удаление реализованы одной хранимой функцией из миграции 20261013000000: она блокирует параллельные пересчёты, удаляет прежнее содержимое и вставляет рассчитанный агрегат. DELETE и INSERT выполняются в одной транзакции; до её фиксации читатели видят прежнюю версию таблицы. Отдельной процедуры очистки нет: очистка — первая стадия полной загрузки.</w:t>
      </w:r>
    </w:p>
    <w:p>
      <w:pPr>
        <w:pStyle w:val="Code"/>
      </w:pPr>
      <w:r>
        <w:t>CREATE FUNCTION public.refresh_dispatcher_product_rating_daily()</w:t>
      </w:r>
    </w:p>
    <w:p>
      <w:pPr>
        <w:pStyle w:val="Code"/>
      </w:pPr>
      <w:r>
        <w:t>RETURNS void LANGUAGE plpgsql AS $function$</w:t>
      </w:r>
    </w:p>
    <w:p>
      <w:pPr>
        <w:pStyle w:val="Code"/>
      </w:pPr>
      <w:r>
        <w:t>BEGIN</w:t>
      </w:r>
    </w:p>
    <w:p>
      <w:pPr>
        <w:pStyle w:val="Code"/>
      </w:pPr>
      <w:r>
        <w:t xml:space="preserve">    PERFORM pg_advisory_xact_lock(60101320261013::bigint);</w:t>
      </w:r>
    </w:p>
    <w:p>
      <w:pPr>
        <w:pStyle w:val="Code"/>
      </w:pPr>
      <w:r>
        <w:t xml:space="preserve">    DELETE FROM public.dispatcher_product_rating_daily;</w:t>
      </w:r>
    </w:p>
    <w:p>
      <w:pPr>
        <w:pStyle w:val="Code"/>
      </w:pPr>
      <w:r>
        <w:t xml:space="preserve">    INSERT INTO public.dispatcher_product_rating_daily</w:t>
      </w:r>
    </w:p>
    <w:p>
      <w:pPr>
        <w:pStyle w:val="Code"/>
      </w:pPr>
      <w:r>
        <w:t xml:space="preserve">        (order_date, company_id, product_name, order_count)</w:t>
      </w:r>
    </w:p>
    <w:p>
      <w:pPr>
        <w:pStyle w:val="Code"/>
      </w:pPr>
      <w:r>
        <w:t xml:space="preserve">    SELECT (o.creation_date AT TIME ZONE 'UTC')::date,</w:t>
      </w:r>
    </w:p>
    <w:p>
      <w:pPr>
        <w:pStyle w:val="Code"/>
      </w:pPr>
      <w:r>
        <w:t xml:space="preserve">           p.company_id, p.name, count(DISTINCT o.id)::integer</w:t>
      </w:r>
    </w:p>
    <w:p>
      <w:pPr>
        <w:pStyle w:val="Code"/>
      </w:pPr>
      <w:r>
        <w:t xml:space="preserve">    FROM public.orders o</w:t>
      </w:r>
    </w:p>
    <w:p>
      <w:pPr>
        <w:pStyle w:val="Code"/>
      </w:pPr>
      <w:r>
        <w:t xml:space="preserve">    JOIN public.order_lines ol ON ol.order_id = o.id</w:t>
      </w:r>
    </w:p>
    <w:p>
      <w:pPr>
        <w:pStyle w:val="Code"/>
      </w:pPr>
      <w:r>
        <w:t xml:space="preserve">    JOIN public.products p ON p.id = ol.product_id</w:t>
      </w:r>
    </w:p>
    <w:p>
      <w:pPr>
        <w:pStyle w:val="Code"/>
      </w:pPr>
      <w:r>
        <w:t xml:space="preserve">    WHERE o.status IN (1, 2, 3, 5, 6, 7)</w:t>
      </w:r>
    </w:p>
    <w:p>
      <w:pPr>
        <w:pStyle w:val="Code"/>
      </w:pPr>
      <w:r>
        <w:t xml:space="preserve">      AND NOT EXISTS (</w:t>
      </w:r>
    </w:p>
    <w:p>
      <w:pPr>
        <w:pStyle w:val="Code"/>
      </w:pPr>
      <w:r>
        <w:t xml:space="preserve">          SELECT 1 FROM public.order_lines other_line</w:t>
      </w:r>
    </w:p>
    <w:p>
      <w:pPr>
        <w:pStyle w:val="Code"/>
      </w:pPr>
      <w:r>
        <w:t xml:space="preserve">          LEFT JOIN public.products other_product</w:t>
      </w:r>
    </w:p>
    <w:p>
      <w:pPr>
        <w:pStyle w:val="Code"/>
      </w:pPr>
      <w:r>
        <w:t xml:space="preserve">            ON other_product.id = other_line.product_id</w:t>
      </w:r>
    </w:p>
    <w:p>
      <w:pPr>
        <w:pStyle w:val="Code"/>
      </w:pPr>
      <w:r>
        <w:t xml:space="preserve">          WHERE other_line.order_id = o.id</w:t>
      </w:r>
    </w:p>
    <w:p>
      <w:pPr>
        <w:pStyle w:val="Code"/>
      </w:pPr>
      <w:r>
        <w:t xml:space="preserve">            AND (other_product.id IS NULL</w:t>
      </w:r>
    </w:p>
    <w:p>
      <w:pPr>
        <w:pStyle w:val="Code"/>
      </w:pPr>
      <w:r>
        <w:t xml:space="preserve">                 OR other_product.company_id &lt;&gt; p.company_id)</w:t>
      </w:r>
    </w:p>
    <w:p>
      <w:pPr>
        <w:pStyle w:val="Code"/>
      </w:pPr>
      <w:r>
        <w:t xml:space="preserve">      )</w:t>
      </w:r>
    </w:p>
    <w:p>
      <w:pPr>
        <w:pStyle w:val="Code"/>
      </w:pPr>
      <w:r>
        <w:t xml:space="preserve">    GROUP BY (o.creation_date AT TIME ZONE 'UTC')::date,</w:t>
      </w:r>
    </w:p>
    <w:p>
      <w:pPr>
        <w:pStyle w:val="Code"/>
      </w:pPr>
      <w:r>
        <w:t xml:space="preserve">             p.company_id, p.name;</w:t>
      </w:r>
    </w:p>
    <w:p>
      <w:pPr>
        <w:pStyle w:val="Code"/>
      </w:pPr>
      <w:r>
        <w:t>END;</w:t>
      </w:r>
    </w:p>
    <w:p>
      <w:pPr>
        <w:pStyle w:val="Code"/>
      </w:pPr>
      <w:r>
        <w:t>$function$;</w:t>
      </w:r>
    </w:p>
    <w:p>
      <w:pPr>
        <w:spacing w:after="20"/>
      </w:pPr>
    </w:p>
    <w:p>
      <w:r>
        <w:t>Спецификация задания по расписанию: Hangfire job dispatcher-product-rating-refresh вызывает указанную функцию каждые пять минут (cron */5 * * * *). Класс ProductRatingMartRefreshJob имеет атрибут DisableConcurrentExecution(300); функция дополнительно сериализует пересчёты через advisory lock. Ручной запуск: SELECT public.refresh_dispatcher_product_rating_daily();</w:t>
      </w:r>
    </w:p>
    <w:p>
      <w:pPr>
        <w:pStyle w:val="Code"/>
      </w:pPr>
      <w:r>
        <w:t>RecurringJob.AddOrUpdate&lt;ProductRatingMartRefreshJob&gt;(</w:t>
      </w:r>
    </w:p>
    <w:p>
      <w:pPr>
        <w:pStyle w:val="Code"/>
      </w:pPr>
      <w:r>
        <w:t xml:space="preserve">    "dispatcher-product-rating-refresh",</w:t>
      </w:r>
    </w:p>
    <w:p>
      <w:pPr>
        <w:pStyle w:val="Code"/>
      </w:pPr>
      <w:r>
        <w:t xml:space="preserve">    job =&gt; job.RefreshAsync(CancellationToken.None),</w:t>
      </w:r>
    </w:p>
    <w:p>
      <w:pPr>
        <w:pStyle w:val="Code"/>
      </w:pPr>
      <w:r>
        <w:t xml:space="preserve">    "*/5 * * * *");</w:t>
      </w:r>
    </w:p>
    <w:p>
      <w:pPr>
        <w:spacing w:after="20"/>
      </w:pPr>
    </w:p>
    <w:p>
      <w:r>
        <w:t>Событийный триггер для рейтинга в текущей версии не предусмотрен: новые или изменённые заказы отражаются после следующего планового пересчёта. Стоимость пересчёта не включена во время аналитического SELECT.</w:t>
      </w:r>
    </w:p>
    <w:p>
      <w:pPr>
        <w:pStyle w:val="Heading1"/>
      </w:pPr>
      <w:r>
        <w:t>3 Аналитические запросы и результаты</w:t>
      </w:r>
    </w:p>
    <w:p>
      <w:r>
        <w:t>Все запросы используют одну компанию и одинаковые границы периода: от CURRENT_DATE − 29 до начала завтрашнего дня в UTC. Время ниже — поле Execution Time одного плана EXPLAIN (ANALYZE, BUFFERS), без времени планирования и сетевой передачи. Перед запуском в DataGrip выполнено SET TIME ZONE 'UTC'.</w:t>
      </w:r>
    </w:p>
    <w:p>
      <w:pPr>
        <w:pStyle w:val="Heading2"/>
      </w:pPr>
      <w:r>
        <w:t>3.1 Запрос 1А Отказы из витрины</w:t>
      </w:r>
    </w:p>
    <w:p>
      <w:pPr>
        <w:pStyle w:val="Code"/>
      </w:pPr>
      <w:r>
        <w:t>EXPLAIN (ANALYZE, BUFFERS)</w:t>
      </w:r>
    </w:p>
    <w:p>
      <w:pPr>
        <w:pStyle w:val="Code"/>
      </w:pPr>
      <w:r>
        <w:t>SELECT (f.rejected_at AT TIME ZONE 'UTC')::date AS report_date,</w:t>
      </w:r>
    </w:p>
    <w:p>
      <w:pPr>
        <w:pStyle w:val="Code"/>
      </w:pPr>
      <w:r>
        <w:t xml:space="preserve">       count(*)::integer AS rejection_count</w:t>
      </w:r>
    </w:p>
    <w:p>
      <w:pPr>
        <w:pStyle w:val="Code"/>
      </w:pPr>
      <w:r>
        <w:t>FROM dispatcher_rejection_facts f</w:t>
      </w:r>
    </w:p>
    <w:p>
      <w:pPr>
        <w:pStyle w:val="Code"/>
      </w:pPr>
      <w:r>
        <w:t>WHERE f.company_id = '1b0b8bcf-61c9-44c6-9150-f73da30ce21c'</w:t>
      </w:r>
    </w:p>
    <w:p>
      <w:pPr>
        <w:pStyle w:val="Code"/>
      </w:pPr>
      <w:r>
        <w:t xml:space="preserve">  AND f.rejected_at &gt;= (CURRENT_DATE - 29)::timestamptz</w:t>
      </w:r>
    </w:p>
    <w:p>
      <w:pPr>
        <w:pStyle w:val="Code"/>
      </w:pPr>
      <w:r>
        <w:t xml:space="preserve">  AND f.rejected_at &lt; (CURRENT_DATE + 1)::timestamptz</w:t>
      </w:r>
    </w:p>
    <w:p>
      <w:pPr>
        <w:pStyle w:val="Code"/>
      </w:pPr>
      <w:r>
        <w:t>GROUP BY (f.rejected_at AT TIME ZONE 'UTC')::date</w:t>
      </w:r>
    </w:p>
    <w:p>
      <w:pPr>
        <w:pStyle w:val="Code"/>
      </w:pPr>
      <w:r>
        <w:t>ORDER BY report_date;</w:t>
      </w:r>
    </w:p>
    <w:p>
      <w:pPr>
        <w:spacing w:after="20"/>
      </w:pPr>
    </w:p>
    <w:p>
      <w:pPr>
        <w:pStyle w:val="Heading2"/>
      </w:pPr>
      <w:r>
        <w:t>3.2 Запрос 1Б Отказы из оперативных таблиц</w:t>
      </w:r>
    </w:p>
    <w:p>
      <w:pPr>
        <w:pStyle w:val="Code"/>
      </w:pPr>
      <w:r>
        <w:t>EXPLAIN (ANALYZE, BUFFERS)</w:t>
      </w:r>
    </w:p>
    <w:p>
      <w:pPr>
        <w:pStyle w:val="Code"/>
      </w:pPr>
      <w:r>
        <w:t>WITH last_rejection AS (</w:t>
      </w:r>
    </w:p>
    <w:p>
      <w:pPr>
        <w:pStyle w:val="Code"/>
      </w:pPr>
      <w:r>
        <w:t xml:space="preserve">    SELECT DISTINCT ON (h.order_id)</w:t>
      </w:r>
    </w:p>
    <w:p>
      <w:pPr>
        <w:pStyle w:val="Code"/>
      </w:pPr>
      <w:r>
        <w:t xml:space="preserve">           h.order_id,</w:t>
      </w:r>
    </w:p>
    <w:p>
      <w:pPr>
        <w:pStyle w:val="Code"/>
      </w:pPr>
      <w:r>
        <w:t xml:space="preserve">           h.change_time AS rejected_at</w:t>
      </w:r>
    </w:p>
    <w:p>
      <w:pPr>
        <w:pStyle w:val="Code"/>
      </w:pPr>
      <w:r>
        <w:t xml:space="preserve">    FROM order_change_histories h</w:t>
      </w:r>
    </w:p>
    <w:p>
      <w:pPr>
        <w:pStyle w:val="Code"/>
      </w:pPr>
      <w:r>
        <w:t xml:space="preserve">    WHERE h.order_status = 4</w:t>
      </w:r>
    </w:p>
    <w:p>
      <w:pPr>
        <w:pStyle w:val="Code"/>
      </w:pPr>
      <w:r>
        <w:t xml:space="preserve">      AND h.rejection_reason_id IS NOT NULL</w:t>
      </w:r>
    </w:p>
    <w:p>
      <w:pPr>
        <w:pStyle w:val="Code"/>
      </w:pPr>
      <w:r>
        <w:t xml:space="preserve">    ORDER BY h.order_id, h.change_time DESC, h.id DESC</w:t>
      </w:r>
    </w:p>
    <w:p>
      <w:pPr>
        <w:pStyle w:val="Code"/>
      </w:pPr>
      <w:r>
        <w:t>)</w:t>
      </w:r>
    </w:p>
    <w:p>
      <w:pPr>
        <w:pStyle w:val="Code"/>
      </w:pPr>
      <w:r>
        <w:t>SELECT (r.rejected_at AT TIME ZONE 'UTC')::date AS report_date,</w:t>
      </w:r>
    </w:p>
    <w:p>
      <w:pPr>
        <w:pStyle w:val="Code"/>
      </w:pPr>
      <w:r>
        <w:t xml:space="preserve">       count(*)::integer AS rejection_count</w:t>
      </w:r>
    </w:p>
    <w:p>
      <w:pPr>
        <w:pStyle w:val="Code"/>
      </w:pPr>
      <w:r>
        <w:t>FROM last_rejection r</w:t>
      </w:r>
    </w:p>
    <w:p>
      <w:pPr>
        <w:pStyle w:val="Code"/>
      </w:pPr>
      <w:r>
        <w:t>JOIN LATERAL (</w:t>
      </w:r>
    </w:p>
    <w:p>
      <w:pPr>
        <w:pStyle w:val="Code"/>
      </w:pPr>
      <w:r>
        <w:t xml:space="preserve">    SELECT p.company_id</w:t>
      </w:r>
    </w:p>
    <w:p>
      <w:pPr>
        <w:pStyle w:val="Code"/>
      </w:pPr>
      <w:r>
        <w:t xml:space="preserve">    FROM order_lines ol</w:t>
      </w:r>
    </w:p>
    <w:p>
      <w:pPr>
        <w:pStyle w:val="Code"/>
      </w:pPr>
      <w:r>
        <w:t xml:space="preserve">    JOIN products p ON p.id = ol.product_id</w:t>
      </w:r>
    </w:p>
    <w:p>
      <w:pPr>
        <w:pStyle w:val="Code"/>
      </w:pPr>
      <w:r>
        <w:t xml:space="preserve">    WHERE ol.order_id = r.order_id</w:t>
      </w:r>
    </w:p>
    <w:p>
      <w:pPr>
        <w:pStyle w:val="Code"/>
      </w:pPr>
      <w:r>
        <w:t xml:space="preserve">    LIMIT 1</w:t>
      </w:r>
    </w:p>
    <w:p>
      <w:pPr>
        <w:pStyle w:val="Code"/>
      </w:pPr>
      <w:r>
        <w:t>) product_company ON true</w:t>
      </w:r>
    </w:p>
    <w:p>
      <w:pPr>
        <w:pStyle w:val="Code"/>
      </w:pPr>
      <w:r>
        <w:t>WHERE product_company.company_id = '1b0b8bcf-61c9-44c6-9150-f73da30ce21c'</w:t>
      </w:r>
    </w:p>
    <w:p>
      <w:pPr>
        <w:pStyle w:val="Code"/>
      </w:pPr>
      <w:r>
        <w:t xml:space="preserve">  AND r.rejected_at &gt;= (CURRENT_DATE - 29)::timestamptz</w:t>
      </w:r>
    </w:p>
    <w:p>
      <w:pPr>
        <w:pStyle w:val="Code"/>
      </w:pPr>
      <w:r>
        <w:t xml:space="preserve">  AND r.rejected_at &lt; (CURRENT_DATE + 1)::timestamptz</w:t>
      </w:r>
    </w:p>
    <w:p>
      <w:pPr>
        <w:pStyle w:val="Code"/>
      </w:pPr>
      <w:r>
        <w:t>GROUP BY (r.rejected_at AT TIME ZONE 'UTC')::date</w:t>
      </w:r>
    </w:p>
    <w:p>
      <w:pPr>
        <w:pStyle w:val="Code"/>
      </w:pPr>
      <w:r>
        <w:t>ORDER BY report_date;</w:t>
      </w:r>
    </w:p>
    <w:p>
      <w:pPr>
        <w:spacing w:after="20"/>
      </w:pPr>
    </w:p>
    <w:p>
      <w:pPr>
        <w:pStyle w:val="Heading2"/>
      </w:pPr>
      <w:r>
        <w:t>3.3 Запрос 2А Рейтинг из витрины</w:t>
      </w:r>
    </w:p>
    <w:p>
      <w:pPr>
        <w:pStyle w:val="Code"/>
      </w:pPr>
      <w:r>
        <w:t>EXPLAIN (ANALYZE, BUFFERS)</w:t>
      </w:r>
    </w:p>
    <w:p>
      <w:pPr>
        <w:pStyle w:val="Code"/>
      </w:pPr>
      <w:r>
        <w:t>SELECT m.order_date AS report_date, m.product_name, m.order_count</w:t>
      </w:r>
    </w:p>
    <w:p>
      <w:pPr>
        <w:pStyle w:val="Code"/>
      </w:pPr>
      <w:r>
        <w:t>FROM dispatcher_product_rating_daily m</w:t>
      </w:r>
    </w:p>
    <w:p>
      <w:pPr>
        <w:pStyle w:val="Code"/>
      </w:pPr>
      <w:r>
        <w:t>WHERE m.company_id = '1b0b8bcf-61c9-44c6-9150-f73da30ce21c'</w:t>
      </w:r>
    </w:p>
    <w:p>
      <w:pPr>
        <w:pStyle w:val="Code"/>
      </w:pPr>
      <w:r>
        <w:t xml:space="preserve">  AND m.order_date &gt;= CURRENT_DATE - 29</w:t>
      </w:r>
    </w:p>
    <w:p>
      <w:pPr>
        <w:pStyle w:val="Code"/>
      </w:pPr>
      <w:r>
        <w:t xml:space="preserve">  AND m.order_date &lt; CURRENT_DATE + 1</w:t>
      </w:r>
    </w:p>
    <w:p>
      <w:pPr>
        <w:pStyle w:val="Code"/>
      </w:pPr>
      <w:r>
        <w:t>ORDER BY m.order_date, m.order_count DESC, m.product_name;</w:t>
      </w:r>
    </w:p>
    <w:p>
      <w:pPr>
        <w:spacing w:after="20"/>
      </w:pPr>
    </w:p>
    <w:p>
      <w:pPr>
        <w:pStyle w:val="Heading2"/>
      </w:pPr>
      <w:r>
        <w:t>3.4 Запрос 2Б Рейтинг из оперативных таблиц</w:t>
      </w:r>
    </w:p>
    <w:p>
      <w:pPr>
        <w:pStyle w:val="Code"/>
      </w:pPr>
      <w:r>
        <w:t>EXPLAIN (ANALYZE, BUFFERS)</w:t>
      </w:r>
    </w:p>
    <w:p>
      <w:pPr>
        <w:pStyle w:val="Code"/>
      </w:pPr>
      <w:r>
        <w:t>SELECT (o.creation_date AT TIME ZONE 'UTC')::date AS report_date,</w:t>
      </w:r>
    </w:p>
    <w:p>
      <w:pPr>
        <w:pStyle w:val="Code"/>
      </w:pPr>
      <w:r>
        <w:t xml:space="preserve">       p.name AS product_name,</w:t>
      </w:r>
    </w:p>
    <w:p>
      <w:pPr>
        <w:pStyle w:val="Code"/>
      </w:pPr>
      <w:r>
        <w:t xml:space="preserve">       count(DISTINCT o.id)::integer AS order_count</w:t>
      </w:r>
    </w:p>
    <w:p>
      <w:pPr>
        <w:pStyle w:val="Code"/>
      </w:pPr>
      <w:r>
        <w:t>FROM orders o</w:t>
      </w:r>
    </w:p>
    <w:p>
      <w:pPr>
        <w:pStyle w:val="Code"/>
      </w:pPr>
      <w:r>
        <w:t>JOIN order_lines ol ON ol.order_id = o.id</w:t>
      </w:r>
    </w:p>
    <w:p>
      <w:pPr>
        <w:pStyle w:val="Code"/>
      </w:pPr>
      <w:r>
        <w:t>JOIN products p ON p.id = ol.product_id</w:t>
      </w:r>
    </w:p>
    <w:p>
      <w:pPr>
        <w:pStyle w:val="Code"/>
      </w:pPr>
      <w:r>
        <w:t>WHERE p.company_id = '1b0b8bcf-61c9-44c6-9150-f73da30ce21c'</w:t>
      </w:r>
    </w:p>
    <w:p>
      <w:pPr>
        <w:pStyle w:val="Code"/>
      </w:pPr>
      <w:r>
        <w:t xml:space="preserve">  AND o.creation_date &gt;= (CURRENT_DATE - 29)::timestamptz</w:t>
      </w:r>
    </w:p>
    <w:p>
      <w:pPr>
        <w:pStyle w:val="Code"/>
      </w:pPr>
      <w:r>
        <w:t xml:space="preserve">  AND o.creation_date &lt; (CURRENT_DATE + 1)::timestamptz</w:t>
      </w:r>
    </w:p>
    <w:p>
      <w:pPr>
        <w:pStyle w:val="Code"/>
      </w:pPr>
      <w:r>
        <w:t xml:space="preserve">  AND o.status IN (1, 2, 3, 5, 6, 7)</w:t>
      </w:r>
    </w:p>
    <w:p>
      <w:pPr>
        <w:pStyle w:val="Code"/>
      </w:pPr>
      <w:r>
        <w:t xml:space="preserve">  AND NOT EXISTS (</w:t>
      </w:r>
    </w:p>
    <w:p>
      <w:pPr>
        <w:pStyle w:val="Code"/>
      </w:pPr>
      <w:r>
        <w:t xml:space="preserve">      SELECT 1</w:t>
      </w:r>
    </w:p>
    <w:p>
      <w:pPr>
        <w:pStyle w:val="Code"/>
      </w:pPr>
      <w:r>
        <w:t xml:space="preserve">      FROM order_lines other_line</w:t>
      </w:r>
    </w:p>
    <w:p>
      <w:pPr>
        <w:pStyle w:val="Code"/>
      </w:pPr>
      <w:r>
        <w:t xml:space="preserve">      LEFT JOIN products other_product ON other_product.id = other_line.product_id</w:t>
      </w:r>
    </w:p>
    <w:p>
      <w:pPr>
        <w:pStyle w:val="Code"/>
      </w:pPr>
      <w:r>
        <w:t xml:space="preserve">      WHERE other_line.order_id = o.id</w:t>
      </w:r>
    </w:p>
    <w:p>
      <w:pPr>
        <w:pStyle w:val="Code"/>
      </w:pPr>
      <w:r>
        <w:t xml:space="preserve">        AND (other_product.id IS NULL OR other_product.company_id &lt;&gt; p.company_id)</w:t>
      </w:r>
    </w:p>
    <w:p>
      <w:pPr>
        <w:pStyle w:val="Code"/>
      </w:pPr>
      <w:r>
        <w:t xml:space="preserve">  )</w:t>
      </w:r>
    </w:p>
    <w:p>
      <w:pPr>
        <w:pStyle w:val="Code"/>
      </w:pPr>
      <w:r>
        <w:t>GROUP BY (o.creation_date AT TIME ZONE 'UTC')::date, p.name</w:t>
      </w:r>
    </w:p>
    <w:p>
      <w:pPr>
        <w:pStyle w:val="Code"/>
      </w:pPr>
      <w:r>
        <w:t>ORDER BY report_date, order_count DESC, product_name;</w:t>
      </w:r>
    </w:p>
    <w:p>
      <w:pPr>
        <w:spacing w:after="20"/>
      </w:pPr>
    </w:p>
    <w:p>
      <w:pPr>
        <w:pStyle w:val="Heading2"/>
      </w:pPr>
      <w:r>
        <w:t>3.5 Результаты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814"/>
        <w:gridCol w:w="1304"/>
        <w:gridCol w:w="3288"/>
      </w:tblGrid>
      <w:tr>
        <w:trPr>
          <w:tblHeader w:val="true"/>
        </w:trPr>
        <w:tc>
          <w:tcPr>
            <w:tcW w:type="dxa" w:w="1417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Пара</w:t>
            </w:r>
          </w:p>
        </w:tc>
        <w:tc>
          <w:tcPr>
            <w:tcW w:type="dxa" w:w="1531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Витрина</w:t>
            </w:r>
          </w:p>
        </w:tc>
        <w:tc>
          <w:tcPr>
            <w:tcW w:type="dxa" w:w="1814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Оперативная БД</w:t>
            </w:r>
          </w:p>
        </w:tc>
        <w:tc>
          <w:tcPr>
            <w:tcW w:type="dxa" w:w="1304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Ускорение</w:t>
            </w:r>
          </w:p>
        </w:tc>
        <w:tc>
          <w:tcPr>
            <w:tcW w:type="dxa" w:w="3288"/>
            <w:shd w:fill="E8EDF2"/>
          </w:tcPr>
          <w:p>
            <w:pPr>
              <w:spacing w:after="0" w:before="0"/>
            </w:pP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Отказы 1А/1Б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0,165 мс; 2 hit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0,816 мс; 177 hit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4,95 раза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15 дней; 51 факт за период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Рейтинг 2А/2Б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0,102 мс; 4 hit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12,150 мс; 19 578 hit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119,12 раза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77 строк в каждом плане</w:t>
            </w:r>
          </w:p>
        </w:tc>
      </w:tr>
    </w:tbl>
    <w:p>
      <w:pPr>
        <w:spacing w:after="20"/>
      </w:pPr>
    </w:p>
    <w:p>
      <w:r>
        <w:t>Для отказов оперативный запрос сортирует 150 событий, выделяет последнее событие на заказ и 51 раз обращается к строкам заказа и товарам. Витрина фильтрует 150 готовых фактов, из которых 51 попадает в период. Результат обеих выборок содержит 15 дат.</w:t>
      </w:r>
    </w:p>
    <w:p>
      <w:r>
        <w:t>Для рейтинга оперативный запрос выполняет соединения, проверку состава каждого заказа и группировку; его план содержит 19 578 обращений к страницам в буферном кэше. Витрина читает готовые 77 строк с помощью индекса и обращается к четырём страницам. Shared hit показывает обращения к кэшу, а не физические чтения диска.</w:t>
      </w:r>
    </w:p>
    <w:p>
      <w:r>
        <w:t>Планы показывают равное число строк в каждой паре, но не доказывают полного совпадения значений. Для строгой проверки нужно выполнить обе SELECT-части каждой пары без EXPLAIN и сравнить результаты. Это разовые замеры на небольшой учебной базе; для устойчивой оценки следует повторить пары несколько раз после прогрева кэша и сравнить медианы.</w:t>
      </w:r>
    </w:p>
    <w:p>
      <w:pPr>
        <w:pStyle w:val="Heading1"/>
      </w:pPr>
      <w:r>
        <w:t>4 Итоги и выводы</w:t>
      </w:r>
    </w:p>
    <w:p>
      <w:r>
        <w:t>Обе витрины сокращают время чтения аналитических данных на испытанном наборе: примерно в 5 раз для отказов и в 119 раз для рейтинга продукции. Наибольший эффект получен там, где оперативный запрос выполняет соединения и агрегирование большого числа строк, а таблица витрины хранит готовый итог.</w:t>
      </w:r>
    </w:p>
    <w:p>
      <w:r>
        <w:t>Плата за быстрый SELECT — загрузка и хранение производных данных. Факты отказов обновляются во время изменения заказа; рейтинг пересчитывается каждые пять минут и потому может отставать от оперативной базы. Полный пересчёт рейтинга и поддержание индексов не включены в приведённые времена чтения.</w:t>
      </w:r>
    </w:p>
    <w:p>
      <w:r>
        <w:t>В действующей реализации событийная запись фактов находится в приложении, а не в триггере PostgreSQL. Приведённые в разделе 2.1 SQL-процедуры и триггер — спецификация возможного переноса этой логики в БД; они не применены к рабочей схеме. Действующая хранимая функция рейтинга и задание Hangfire описаны по миграции и коду проекта.</w:t>
      </w:r>
    </w:p>
    <w:p>
      <w:pPr>
        <w:pStyle w:val="Heading1"/>
      </w:pPr>
      <w:r>
        <w:t>Использованные материалы проекта</w:t>
      </w:r>
    </w:p>
    <w:p>
      <w:r>
        <w:t>api/DataAccess/Migrations/20260915000409_AddDispatcherRejectionFacts.cs</w:t>
      </w:r>
    </w:p>
    <w:p>
      <w:r>
        <w:t>api/DataAccess/Migrations/20261013000000_ReplaceProductRatingViewWithTable.cs</w:t>
      </w:r>
    </w:p>
    <w:p>
      <w:r>
        <w:t>api/Infrastructure/Persistence/Orders/OrderRepository.cs</w:t>
      </w:r>
    </w:p>
    <w:p>
      <w:r>
        <w:t>api/API/Hangfire/HangfireServiceCollectionExtensions.cs</w:t>
      </w:r>
    </w:p>
    <w:p>
      <w:r>
        <w:t>api/API/Hangfire/ProductRatingMartRefreshJob.cs</w:t>
      </w:r>
    </w:p>
    <w:p>
      <w:r>
        <w:t>scripts/benchmark-data-marts.sql</w:t>
      </w:r>
    </w:p>
    <w:p>
      <w:r>
        <w:t>Планы EXPLAIN (ANALYZE, BUFFERS), предоставленные при выполнении запросов в DataGrip 13.10.2026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ConditerTrans · Витрины данных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227"/>
    </w:pPr>
    <w:rPr>
      <w:rFonts w:ascii="Consolas" w:hAnsi="Consolas" w:eastAsia="Consolas"/>
      <w:b w:val="0"/>
      <w:color w:val="000000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